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机身（耳机端）架构方案对比</w:t>
      </w:r>
    </w:p>
    <w:p>
      <w:pPr>
        <w:jc w:val="center"/>
      </w:pPr>
      <w:r>
        <w:rPr>
          <w:color w:val="808080"/>
          <w:sz w:val="20"/>
        </w:rPr>
        <w:t>基于实测功耗数据（2026-08-10）</w:t>
      </w:r>
    </w:p>
    <w:p/>
    <w:p>
      <w:pPr>
        <w:pStyle w:val="Heading2"/>
      </w:pPr>
      <w:r>
        <w:rPr>
          <w:rFonts w:ascii="黑体" w:hAnsi="黑体" w:eastAsia="黑体"/>
        </w:rPr>
        <w:t>一、前提条件与功耗模型</w:t>
      </w:r>
    </w:p>
    <w:p>
      <w:pPr>
        <w:pStyle w:val="Heading3"/>
      </w:pPr>
      <w:r>
        <w:rPr>
          <w:rFonts w:ascii="黑体" w:hAnsi="黑体" w:eastAsia="黑体"/>
        </w:rPr>
        <w:t>1.1 硬件约束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参数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值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机身电池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15mAh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核心功耗约束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连接距离（机身天线）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5-11m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机身天线弱，是系统瓶颈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TX 距离（充电盒）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20-56m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2-4 倍于 BLE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充电盒电池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700mAh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非瓶颈，续航 42 天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核心矛盾：RM 链路覆盖 20-56m，BLE 仅 5-11m。机身 15mAh 电池是唯一硬约束。各场景功耗数据见《机身功耗测试报告》。</w:t>
      </w:r>
    </w:p>
    <w:p>
      <w:pPr>
        <w:pStyle w:val="Heading2"/>
      </w:pPr>
      <w:r>
        <w:rPr>
          <w:rFonts w:ascii="黑体" w:hAnsi="黑体" w:eastAsia="黑体"/>
        </w:rPr>
        <w:t>二、方案 A：纯 Peripheral + BLE 指令型（右耳基线）</w:t>
      </w:r>
    </w:p>
    <w:p>
      <w:r>
        <w:rPr>
          <w:rFonts w:ascii="宋体" w:hAnsi="宋体" w:eastAsia="宋体"/>
          <w:b w:val="0"/>
          <w:sz w:val="21"/>
        </w:rPr>
        <w:t>机身仅作为 BLE Peripheral（场景1），充电盒通过 BLE 常连发送 RM_ONOFF 指令切换至 RM RX（场景2）。30s 无 RM 信号自动回退 BLE。对侧耳不直接互联。</w:t>
      </w:r>
    </w:p>
    <w:p>
      <w:pPr>
        <w:pStyle w:val="Heading3"/>
      </w:pPr>
      <w:r>
        <w:rPr>
          <w:rFonts w:ascii="黑体" w:hAnsi="黑体" w:eastAsia="黑体"/>
        </w:rPr>
        <w:t>功耗（15mAh 机身）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模式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场景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功耗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续航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待机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场景1（手机连接）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600 μA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~25h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场景2（RM 连接 + BLE 连接）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 mA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~15h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典型日（30% 推流）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720 μA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~21h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优点：</w:t>
      </w:r>
    </w:p>
    <w:p>
      <w:pPr>
        <w:pStyle w:val="ListBullet"/>
      </w:pPr>
      <w:r>
        <w:rPr>
          <w:rFonts w:ascii="宋体" w:hAnsi="宋体" w:eastAsia="宋体"/>
          <w:sz w:val="20"/>
        </w:rPr>
        <w:t>功耗最低，待机 600 μA，续航 25h</w:t>
      </w:r>
    </w:p>
    <w:p>
      <w:pPr>
        <w:pStyle w:val="ListBullet"/>
      </w:pPr>
      <w:r>
        <w:rPr>
          <w:rFonts w:ascii="宋体" w:hAnsi="宋体" w:eastAsia="宋体"/>
          <w:sz w:val="20"/>
        </w:rPr>
        <w:t>开发量最小，与现有 TX 工程最接近</w:t>
      </w:r>
    </w:p>
    <w:p>
      <w:pPr>
        <w:pStyle w:val="ListBullet"/>
      </w:pPr>
      <w:r>
        <w:rPr>
          <w:rFonts w:ascii="宋体" w:hAnsi="宋体" w:eastAsia="宋体"/>
          <w:sz w:val="20"/>
        </w:rPr>
        <w:t>BLE 常连可双向传输音量、电量、校准参数</w:t>
      </w:r>
    </w:p>
    <w:p>
      <w:pPr>
        <w:pStyle w:val="ListBullet"/>
      </w:pPr>
      <w:r>
        <w:rPr>
          <w:rFonts w:ascii="宋体" w:hAnsi="宋体" w:eastAsia="宋体"/>
          <w:sz w:val="20"/>
        </w:rPr>
        <w:t>切换延迟 &lt;100ms</w:t>
      </w:r>
    </w:p>
    <w:p>
      <w:r>
        <w:rPr>
          <w:rFonts w:ascii="宋体" w:hAnsi="宋体" w:eastAsia="宋体"/>
          <w:b/>
          <w:sz w:val="21"/>
        </w:rPr>
        <w:t>缺点：</w:t>
      </w:r>
    </w:p>
    <w:p>
      <w:pPr>
        <w:pStyle w:val="ListBullet"/>
      </w:pPr>
      <w:r>
        <w:rPr>
          <w:rFonts w:ascii="宋体" w:hAnsi="宋体" w:eastAsia="宋体"/>
          <w:sz w:val="20"/>
        </w:rPr>
        <w:t>覆盖受限于 BLE（5-11m），超出范围后指令失效，依赖 RM 超时兜底</w:t>
      </w:r>
    </w:p>
    <w:p>
      <w:pPr>
        <w:pStyle w:val="ListBullet"/>
      </w:pPr>
      <w:r>
        <w:rPr>
          <w:rFonts w:ascii="宋体" w:hAnsi="宋体" w:eastAsia="宋体"/>
          <w:sz w:val="20"/>
        </w:rPr>
        <w:t>两只耳机无直接互联通道</w:t>
      </w:r>
    </w:p>
    <w:p>
      <w:pPr>
        <w:pStyle w:val="ListBullet"/>
      </w:pPr>
      <w:r>
        <w:rPr>
          <w:rFonts w:ascii="宋体" w:hAnsi="宋体" w:eastAsia="宋体"/>
          <w:sz w:val="20"/>
        </w:rPr>
        <w:t>充电盒需维持 BLE 多连接，状态机复杂度中等</w:t>
      </w:r>
    </w:p>
    <w:p>
      <w:r>
        <w:rPr>
          <w:rFonts w:ascii="宋体" w:hAnsi="宋体" w:eastAsia="宋体"/>
          <w:b w:val="0"/>
          <w:sz w:val="21"/>
        </w:rPr>
        <w:t>可实现性：★★★★★ | 充电盒设计文档基准方案。</w:t>
      </w:r>
    </w:p>
    <w:p>
      <w:pPr>
        <w:pStyle w:val="Heading2"/>
      </w:pPr>
      <w:r>
        <w:rPr>
          <w:rFonts w:ascii="黑体" w:hAnsi="黑体" w:eastAsia="黑体"/>
        </w:rPr>
        <w:t>三、方案 B：双角色主从 + BLE 指令型（当前开发基线）</w:t>
      </w:r>
    </w:p>
    <w:p>
      <w:r>
        <w:rPr>
          <w:rFonts w:ascii="宋体" w:hAnsi="宋体" w:eastAsia="宋体"/>
          <w:b w:val="0"/>
          <w:sz w:val="21"/>
        </w:rPr>
        <w:t>左耳 GAP_ROLE_ALL（场景4），右耳 GAP_ROLE_PERIPHERAL（场景1/2）。左耳直连右耳 MAC，100ms 心跳，事件驱动同步（仅程序，不同步音量）。充电盒通过 BLE 指令控制 RM 切换（左耳从场景4→场景3）。</w:t>
      </w:r>
    </w:p>
    <w:p>
      <w:pPr>
        <w:pStyle w:val="Heading3"/>
      </w:pPr>
      <w:r>
        <w:rPr>
          <w:rFonts w:ascii="黑体" w:hAnsi="黑体" w:eastAsia="黑体"/>
        </w:rPr>
        <w:t>功耗（15mAh 机身）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50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耳侧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模式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场景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功耗</w:t>
            </w:r>
          </w:p>
        </w:tc>
        <w:tc>
          <w:tcPr>
            <w:tcW w:type="dxa" w:w="113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续航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左耳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待机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场景4（有从机，有手机）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800 μA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~18.75h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停止扫描 + 100ms 心跳 + BB_WAKEUP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左耳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场景3（有从机，有RM）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1.11 mA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~13.5h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RM初始化+搜索(960) + RM连接(+150)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右耳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待机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场景1（手机连接）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600 μA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~25h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纯 Peripheral + deep sleep</w:t>
            </w:r>
          </w:p>
        </w:tc>
      </w:tr>
      <w:tr>
        <w:tc>
          <w:tcPr>
            <w:tcW w:type="dxa" w:w="850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右耳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场景2（RM连接+BLE连接）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 mA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~15h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 + deep sleep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关键发现：从机连上后停止扫描，功耗从 1.5 mA 骤降至 800 μA。RM 初始化（搜索态）增加 160 μA（800→960），RM 连接额外增加 150 μA（960→1.11 mA）。左耳 BLE 待机 ~18.75h，RM 推流 ~13.5h。</w:t>
      </w:r>
    </w:p>
    <w:p>
      <w:pPr>
        <w:pStyle w:val="Heading3"/>
      </w:pPr>
      <w:r>
        <w:rPr>
          <w:rFonts w:ascii="黑体" w:hAnsi="黑体" w:eastAsia="黑体"/>
        </w:rPr>
        <w:t>双耳同步机制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同步方向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触发条件</w:t>
            </w:r>
          </w:p>
        </w:tc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机制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同步内容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本机→对侧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按键 / App 触发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GATT Write 对侧 RX [0x01, prog]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仅程序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对侧→本机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对侧按键触发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TX Notify [cnt, prog, vol, 0, 0]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仅程序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连上时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不触发</w:t>
            </w:r>
          </w:p>
        </w:tc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无初始同步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各自保持当前状态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优点：</w:t>
      </w:r>
    </w:p>
    <w:p>
      <w:pPr>
        <w:pStyle w:val="ListBullet"/>
      </w:pPr>
      <w:r>
        <w:rPr>
          <w:rFonts w:ascii="宋体" w:hAnsi="宋体" w:eastAsia="宋体"/>
          <w:sz w:val="20"/>
        </w:rPr>
        <w:t>双耳可直接同步程序切换</w:t>
      </w:r>
    </w:p>
    <w:p>
      <w:pPr>
        <w:pStyle w:val="ListBullet"/>
      </w:pPr>
      <w:r>
        <w:rPr>
          <w:rFonts w:ascii="宋体" w:hAnsi="宋体" w:eastAsia="宋体"/>
          <w:sz w:val="20"/>
        </w:rPr>
        <w:t>右耳功耗不受影响（600 μA），左耳 960 μA 可接受</w:t>
      </w:r>
    </w:p>
    <w:p>
      <w:pPr>
        <w:pStyle w:val="ListBullet"/>
      </w:pPr>
      <w:r>
        <w:rPr>
          <w:rFonts w:ascii="宋体" w:hAnsi="宋体" w:eastAsia="宋体"/>
          <w:sz w:val="20"/>
        </w:rPr>
        <w:t>100ms 心跳双连接稳定，RM + BLE 共存（BBIF_COEX 硬件仲裁）</w:t>
      </w:r>
    </w:p>
    <w:p>
      <w:pPr>
        <w:pStyle w:val="ListBullet"/>
      </w:pPr>
      <w:r>
        <w:rPr>
          <w:rFonts w:ascii="宋体" w:hAnsi="宋体" w:eastAsia="宋体"/>
          <w:sz w:val="20"/>
        </w:rPr>
        <w:t>按键推送、广播恢复、ear side 运行时设置等边界 case 已修复</w:t>
      </w:r>
    </w:p>
    <w:p>
      <w:pPr>
        <w:pStyle w:val="ListBullet"/>
      </w:pPr>
      <w:r>
        <w:rPr>
          <w:rFonts w:ascii="宋体" w:hAnsi="宋体" w:eastAsia="宋体"/>
          <w:sz w:val="20"/>
        </w:rPr>
        <w:t>BLE 常连保留，充电盒可控、手机 App 可连</w:t>
      </w:r>
    </w:p>
    <w:p>
      <w:r>
        <w:rPr>
          <w:rFonts w:ascii="宋体" w:hAnsi="宋体" w:eastAsia="宋体"/>
          <w:b/>
          <w:sz w:val="21"/>
        </w:rPr>
        <w:t>缺点：</w:t>
      </w:r>
    </w:p>
    <w:p>
      <w:pPr>
        <w:pStyle w:val="ListBullet"/>
      </w:pPr>
      <w:r>
        <w:rPr>
          <w:rFonts w:ascii="宋体" w:hAnsi="宋体" w:eastAsia="宋体"/>
          <w:sz w:val="20"/>
        </w:rPr>
        <w:t>左耳 BLE 800 μA / RM 1.11 mA，RM 推流续航 ~13.5h</w:t>
      </w:r>
    </w:p>
    <w:p>
      <w:pPr>
        <w:pStyle w:val="ListBullet"/>
      </w:pPr>
      <w:r>
        <w:rPr>
          <w:rFonts w:ascii="宋体" w:hAnsi="宋体" w:eastAsia="宋体"/>
          <w:sz w:val="20"/>
        </w:rPr>
        <w:t>覆盖仍受限于 BLE（5-11m）</w:t>
      </w:r>
    </w:p>
    <w:p>
      <w:pPr>
        <w:pStyle w:val="ListBullet"/>
      </w:pPr>
      <w:r>
        <w:rPr>
          <w:rFonts w:ascii="宋体" w:hAnsi="宋体" w:eastAsia="宋体"/>
          <w:sz w:val="20"/>
        </w:rPr>
        <w:t>不能 deep sleep（BB_WAKEUP），是左耳功耗高的根因</w:t>
      </w:r>
    </w:p>
    <w:p>
      <w:pPr>
        <w:pStyle w:val="ListBullet"/>
      </w:pPr>
      <w:r>
        <w:rPr>
          <w:rFonts w:ascii="宋体" w:hAnsi="宋体" w:eastAsia="宋体"/>
          <w:sz w:val="20"/>
        </w:rPr>
        <w:t>华为手机 40s 断连未根治（兼容性边界）</w:t>
      </w:r>
    </w:p>
    <w:p>
      <w:pPr>
        <w:pStyle w:val="ListBullet"/>
      </w:pPr>
      <w:r>
        <w:rPr>
          <w:rFonts w:ascii="宋体" w:hAnsi="宋体" w:eastAsia="宋体"/>
          <w:sz w:val="20"/>
        </w:rPr>
        <w:t>左右耳需维护两份固件（RM_LEFT vs RM_RIGHT）</w:t>
      </w:r>
    </w:p>
    <w:p>
      <w:r>
        <w:rPr>
          <w:rFonts w:ascii="宋体" w:hAnsi="宋体" w:eastAsia="宋体"/>
          <w:b w:val="0"/>
          <w:sz w:val="21"/>
        </w:rPr>
        <w:t>可实现性：★★★★☆ | 已实现（DUAL_ROLE.md + SYNC.md），当前开发基线。</w:t>
      </w:r>
    </w:p>
    <w:p>
      <w:pPr>
        <w:pStyle w:val="Heading2"/>
      </w:pPr>
      <w:r>
        <w:rPr>
          <w:rFonts w:ascii="黑体" w:hAnsi="黑体" w:eastAsia="黑体"/>
        </w:rPr>
        <w:t>四、方案 C：双角色主从 + 按需切换型</w:t>
      </w:r>
    </w:p>
    <w:p>
      <w:r>
        <w:rPr>
          <w:rFonts w:ascii="宋体" w:hAnsi="宋体" w:eastAsia="宋体"/>
          <w:b w:val="0"/>
          <w:sz w:val="21"/>
        </w:rPr>
        <w:t>在方案 B 基础上，充电盒不再依赖 BLE 指令——检测到音频直接切 RM TX 广播。机身进入 RM RX 多路径：用户按键 / BLE 指令（范围内）/ App 触发。30s 无 RM 自动回 BLE。</w:t>
      </w:r>
    </w:p>
    <w:p>
      <w:pPr>
        <w:pStyle w:val="Heading3"/>
      </w:pPr>
      <w:r>
        <w:rPr>
          <w:rFonts w:ascii="黑体" w:hAnsi="黑体" w:eastAsia="黑体"/>
        </w:rPr>
        <w:t>功耗（同方案 B）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模式</w:t>
            </w:r>
          </w:p>
        </w:tc>
        <w:tc>
          <w:tcPr>
            <w:tcW w:type="dxa" w:w="28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场景</w:t>
            </w:r>
          </w:p>
        </w:tc>
        <w:tc>
          <w:tcPr>
            <w:tcW w:type="dxa" w:w="198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功耗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续航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待机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场景4（有从机，有手机）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800 μA（左耳）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~18.75h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场景3（有从机，有RM）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1.11 mA（左耳）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~13.5h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待机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场景1（右耳）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600 μA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~25h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场景2（右耳）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 mA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~15h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优点：</w:t>
      </w:r>
    </w:p>
    <w:p>
      <w:pPr>
        <w:pStyle w:val="ListBullet"/>
      </w:pPr>
      <w:r>
        <w:rPr>
          <w:rFonts w:ascii="宋体" w:hAnsi="宋体" w:eastAsia="宋体"/>
          <w:sz w:val="20"/>
        </w:rPr>
        <w:t>覆盖不受限于 BLE——RM 20-56m 远超 BLE 5-11m</w:t>
      </w:r>
    </w:p>
    <w:p>
      <w:pPr>
        <w:pStyle w:val="ListBullet"/>
      </w:pPr>
      <w:r>
        <w:rPr>
          <w:rFonts w:ascii="宋体" w:hAnsi="宋体" w:eastAsia="宋体"/>
          <w:sz w:val="20"/>
        </w:rPr>
        <w:t>充电盒逻辑极简：音频来 → RM TX，无需维护 BLE 连接状态机</w:t>
      </w:r>
    </w:p>
    <w:p>
      <w:pPr>
        <w:pStyle w:val="ListBullet"/>
      </w:pPr>
      <w:r>
        <w:rPr>
          <w:rFonts w:ascii="宋体" w:hAnsi="宋体" w:eastAsia="宋体"/>
          <w:sz w:val="20"/>
        </w:rPr>
        <w:t>进入 RM 多路径：按键（不依赖 BLE）+ BLE 指令（范围内最快）</w:t>
      </w:r>
    </w:p>
    <w:p>
      <w:pPr>
        <w:pStyle w:val="ListBullet"/>
      </w:pPr>
      <w:r>
        <w:rPr>
          <w:rFonts w:ascii="宋体" w:hAnsi="宋体" w:eastAsia="宋体"/>
          <w:sz w:val="20"/>
        </w:rPr>
        <w:t>保留双耳互联能力</w:t>
      </w:r>
    </w:p>
    <w:p>
      <w:r>
        <w:rPr>
          <w:rFonts w:ascii="宋体" w:hAnsi="宋体" w:eastAsia="宋体"/>
          <w:b/>
          <w:sz w:val="21"/>
        </w:rPr>
        <w:t>缺点：</w:t>
      </w:r>
    </w:p>
    <w:p>
      <w:pPr>
        <w:pStyle w:val="ListBullet"/>
      </w:pPr>
      <w:r>
        <w:rPr>
          <w:rFonts w:ascii="宋体" w:hAnsi="宋体" w:eastAsia="宋体"/>
          <w:sz w:val="20"/>
        </w:rPr>
        <w:t>用户需主动按键（或等 BLE 指令），有操作成本</w:t>
      </w:r>
    </w:p>
    <w:p>
      <w:pPr>
        <w:pStyle w:val="ListBullet"/>
      </w:pPr>
      <w:r>
        <w:rPr>
          <w:rFonts w:ascii="宋体" w:hAnsi="宋体" w:eastAsia="宋体"/>
          <w:sz w:val="20"/>
        </w:rPr>
        <w:t>按键触发时充电盒可能还没开始 RM TX，机身需短暂等待</w:t>
      </w:r>
    </w:p>
    <w:p>
      <w:pPr>
        <w:pStyle w:val="ListBullet"/>
      </w:pPr>
      <w:r>
        <w:rPr>
          <w:rFonts w:ascii="宋体" w:hAnsi="宋体" w:eastAsia="宋体"/>
          <w:sz w:val="20"/>
        </w:rPr>
        <w:t>充电盒不管机身状态，可能"在推流但机身没在听"</w:t>
      </w:r>
    </w:p>
    <w:p>
      <w:pPr>
        <w:pStyle w:val="ListBullet"/>
      </w:pPr>
      <w:r>
        <w:rPr>
          <w:rFonts w:ascii="宋体" w:hAnsi="宋体" w:eastAsia="宋体"/>
          <w:sz w:val="20"/>
        </w:rPr>
        <w:t>左耳功耗同方案 B（960 μA）</w:t>
      </w:r>
    </w:p>
    <w:p>
      <w:r>
        <w:rPr>
          <w:rFonts w:ascii="宋体" w:hAnsi="宋体" w:eastAsia="宋体"/>
          <w:b w:val="0"/>
          <w:sz w:val="21"/>
        </w:rPr>
        <w:t>可实现性：★★★★☆ | 方案 B 的增量演进，风险低。</w:t>
      </w:r>
    </w:p>
    <w:p>
      <w:pPr>
        <w:pStyle w:val="Heading2"/>
      </w:pPr>
      <w:r>
        <w:rPr>
          <w:rFonts w:ascii="黑体" w:hAnsi="黑体" w:eastAsia="黑体"/>
        </w:rPr>
        <w:t>五、方案 D：双角色主从 + 占空比轮询型（已尝试，已 revert）</w:t>
      </w:r>
    </w:p>
    <w:p>
      <w:r>
        <w:rPr>
          <w:rFonts w:ascii="宋体" w:hAnsi="宋体" w:eastAsia="宋体"/>
          <w:b w:val="0"/>
          <w:sz w:val="21"/>
        </w:rPr>
        <w:t>机身 50% 占空比在 BLE 广播（场景1，600 μA）和 RM RX 搜索（场景2，850 μA）之间交替。RM 窗口内检测到信号→锁定推流。充电盒音频来→直接 RM TX。</w:t>
      </w:r>
    </w:p>
    <w:p>
      <w:pPr>
        <w:pStyle w:val="Heading3"/>
      </w:pPr>
      <w:r>
        <w:rPr>
          <w:rFonts w:ascii="黑体" w:hAnsi="黑体" w:eastAsia="黑体"/>
        </w:rPr>
        <w:t>功耗（15mAh 机身，右耳视角）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模式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功耗</w:t>
            </w:r>
          </w:p>
        </w:tc>
        <w:tc>
          <w:tcPr>
            <w:tcW w:type="dxa" w:w="4819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轮询待机（50% 占空比）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~725 μA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600μA × 50% + RM搜索 850μA × 50%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 mA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锁定 RM 后持续推流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典型日（30% 推流）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~808 μA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70% 轮询 + 30% 推流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注意：此方案仅适用于右耳（纯 Peripheral）。左耳加入后会引入扫描从机的 1.5-1.65 mA，轮询平均功耗急剧上升，不划算。</w:t>
      </w:r>
    </w:p>
    <w:p>
      <w:r>
        <w:rPr>
          <w:rFonts w:ascii="宋体" w:hAnsi="宋体" w:eastAsia="宋体"/>
          <w:b/>
          <w:sz w:val="21"/>
        </w:rPr>
        <w:t>优点：</w:t>
      </w:r>
    </w:p>
    <w:p>
      <w:pPr>
        <w:pStyle w:val="ListBullet"/>
      </w:pPr>
      <w:r>
        <w:rPr>
          <w:rFonts w:ascii="宋体" w:hAnsi="宋体" w:eastAsia="宋体"/>
          <w:sz w:val="20"/>
        </w:rPr>
        <w:t>覆盖不受限（RM 20-56m）+ 用户无感</w:t>
      </w:r>
    </w:p>
    <w:p>
      <w:pPr>
        <w:pStyle w:val="ListBullet"/>
      </w:pPr>
      <w:r>
        <w:rPr>
          <w:rFonts w:ascii="宋体" w:hAnsi="宋体" w:eastAsia="宋体"/>
          <w:sz w:val="20"/>
        </w:rPr>
        <w:t>比 RM 常驻省电，轮询待机 ~725 μA vs 1 mA</w:t>
      </w:r>
    </w:p>
    <w:p>
      <w:pPr>
        <w:pStyle w:val="ListBullet"/>
      </w:pPr>
      <w:r>
        <w:rPr>
          <w:rFonts w:ascii="宋体" w:hAnsi="宋体" w:eastAsia="宋体"/>
          <w:sz w:val="20"/>
        </w:rPr>
        <w:t>充电盒逻辑最简</w:t>
      </w:r>
    </w:p>
    <w:p>
      <w:r>
        <w:rPr>
          <w:rFonts w:ascii="宋体" w:hAnsi="宋体" w:eastAsia="宋体"/>
          <w:b/>
          <w:sz w:val="21"/>
        </w:rPr>
        <w:t>缺点：</w:t>
      </w:r>
    </w:p>
    <w:p>
      <w:pPr>
        <w:pStyle w:val="ListBullet"/>
      </w:pPr>
      <w:r>
        <w:rPr>
          <w:rFonts w:ascii="宋体" w:hAnsi="宋体" w:eastAsia="宋体"/>
          <w:sz w:val="20"/>
        </w:rPr>
        <w:t>音频启动延迟：最坏 ~2.5s（半个轮询周期）</w:t>
      </w:r>
    </w:p>
    <w:p>
      <w:pPr>
        <w:pStyle w:val="ListBullet"/>
      </w:pPr>
      <w:r>
        <w:rPr>
          <w:rFonts w:ascii="宋体" w:hAnsi="宋体" w:eastAsia="宋体"/>
          <w:sz w:val="20"/>
        </w:rPr>
        <w:t>BLE 不保持连接，对侧耳互联需在 BLE 窗口内完成</w:t>
      </w:r>
    </w:p>
    <w:p>
      <w:pPr>
        <w:pStyle w:val="ListBullet"/>
      </w:pPr>
      <w:r>
        <w:rPr>
          <w:rFonts w:ascii="宋体" w:hAnsi="宋体" w:eastAsia="宋体"/>
          <w:sz w:val="20"/>
        </w:rPr>
        <w:t>【致命】RM 搜索功耗奇偶交替 bug：RM_Disable 后硬件状态残留，奇数轮正常、偶数轮偏高</w:t>
      </w:r>
    </w:p>
    <w:p>
      <w:pPr>
        <w:pStyle w:val="ListBullet"/>
      </w:pPr>
      <w:r>
        <w:rPr>
          <w:rFonts w:ascii="宋体" w:hAnsi="宋体" w:eastAsia="宋体"/>
          <w:sz w:val="20"/>
        </w:rPr>
        <w:t>仅适用于右耳，左耳轮询代价过高</w:t>
      </w:r>
    </w:p>
    <w:p>
      <w:r>
        <w:rPr>
          <w:rFonts w:ascii="宋体" w:hAnsi="宋体" w:eastAsia="宋体"/>
          <w:b w:val="0"/>
          <w:sz w:val="21"/>
        </w:rPr>
        <w:t>可实现性：★★☆☆☆ | 已实现后 revert（SCHEME4_SLEEP_POLLING.md），需 RM 底层固件配合解决硬件复位问题。</w:t>
      </w:r>
    </w:p>
    <w:p>
      <w:pPr>
        <w:pStyle w:val="Heading2"/>
      </w:pPr>
      <w:r>
        <w:rPr>
          <w:rFonts w:ascii="黑体" w:hAnsi="黑体" w:eastAsia="黑体"/>
        </w:rPr>
        <w:t>六、方案 E：RM RX 常驻型（续航换覆盖）</w:t>
      </w:r>
    </w:p>
    <w:p>
      <w:r>
        <w:rPr>
          <w:rFonts w:ascii="宋体" w:hAnsi="宋体" w:eastAsia="宋体"/>
          <w:b w:val="0"/>
          <w:sz w:val="21"/>
        </w:rPr>
        <w:t>机身始终处于 RM RX 监听模式（场景2，1 mA），不维持 BLE 连接。充电盒音频来→RM TX 广播，机身收到即输出。BLE 仅按需建立（调参/配对）。</w:t>
      </w:r>
    </w:p>
    <w:p>
      <w:pPr>
        <w:pStyle w:val="Heading3"/>
      </w:pPr>
      <w:r>
        <w:rPr>
          <w:rFonts w:ascii="黑体" w:hAnsi="黑体" w:eastAsia="黑体"/>
        </w:rPr>
        <w:t>功耗（15mAh 机身）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模式</w:t>
            </w:r>
          </w:p>
        </w:tc>
        <w:tc>
          <w:tcPr>
            <w:tcW w:type="dxa" w:w="1701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功耗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续航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常驻监听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 mA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~15h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推流接收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 mA</w:t>
            </w:r>
          </w:p>
        </w:tc>
        <w:tc>
          <w:tcPr>
            <w:tcW w:type="dxa" w:w="4535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~15h</w:t>
            </w:r>
          </w:p>
        </w:tc>
      </w:tr>
    </w:tbl>
    <w:p/>
    <w:p>
      <w:r>
        <w:rPr>
          <w:rFonts w:ascii="宋体" w:hAnsi="宋体" w:eastAsia="宋体"/>
          <w:b/>
          <w:sz w:val="21"/>
        </w:rPr>
        <w:t>优点：</w:t>
      </w:r>
    </w:p>
    <w:p>
      <w:pPr>
        <w:pStyle w:val="ListBullet"/>
      </w:pPr>
      <w:r>
        <w:rPr>
          <w:rFonts w:ascii="宋体" w:hAnsi="宋体" w:eastAsia="宋体"/>
          <w:sz w:val="20"/>
        </w:rPr>
        <w:t>覆盖最好（RM 20-56m），零切换延迟</w:t>
      </w:r>
    </w:p>
    <w:p>
      <w:pPr>
        <w:pStyle w:val="ListBullet"/>
      </w:pPr>
      <w:r>
        <w:rPr>
          <w:rFonts w:ascii="宋体" w:hAnsi="宋体" w:eastAsia="宋体"/>
          <w:sz w:val="20"/>
        </w:rPr>
        <w:t>机身逻辑最简单：有信号就放，没信号就等</w:t>
      </w:r>
    </w:p>
    <w:p>
      <w:pPr>
        <w:pStyle w:val="ListBullet"/>
      </w:pPr>
      <w:r>
        <w:rPr>
          <w:rFonts w:ascii="宋体" w:hAnsi="宋体" w:eastAsia="宋体"/>
          <w:sz w:val="20"/>
        </w:rPr>
        <w:t>充电盒逻辑最简</w:t>
      </w:r>
    </w:p>
    <w:p>
      <w:r>
        <w:rPr>
          <w:rFonts w:ascii="宋体" w:hAnsi="宋体" w:eastAsia="宋体"/>
          <w:b/>
          <w:sz w:val="21"/>
        </w:rPr>
        <w:t>缺点：</w:t>
      </w:r>
    </w:p>
    <w:p>
      <w:pPr>
        <w:pStyle w:val="ListBullet"/>
      </w:pPr>
      <w:r>
        <w:rPr>
          <w:rFonts w:ascii="宋体" w:hAnsi="宋体" w:eastAsia="宋体"/>
          <w:sz w:val="20"/>
        </w:rPr>
        <w:t>待机续航仅 15h（vs 方案 A 25h，少 40%）</w:t>
      </w:r>
    </w:p>
    <w:p>
      <w:pPr>
        <w:pStyle w:val="ListBullet"/>
      </w:pPr>
      <w:r>
        <w:rPr>
          <w:rFonts w:ascii="宋体" w:hAnsi="宋体" w:eastAsia="宋体"/>
          <w:sz w:val="20"/>
        </w:rPr>
        <w:t>无 BLE 常连，音量/参数调节/电量上报需临时建连接</w:t>
      </w:r>
    </w:p>
    <w:p>
      <w:pPr>
        <w:pStyle w:val="ListBullet"/>
      </w:pPr>
      <w:r>
        <w:rPr>
          <w:rFonts w:ascii="宋体" w:hAnsi="宋体" w:eastAsia="宋体"/>
          <w:sz w:val="20"/>
        </w:rPr>
        <w:t>对侧耳无法互联</w:t>
      </w:r>
    </w:p>
    <w:p>
      <w:pPr>
        <w:pStyle w:val="ListBullet"/>
      </w:pPr>
      <w:r>
        <w:rPr>
          <w:rFonts w:ascii="宋体" w:hAnsi="宋体" w:eastAsia="宋体"/>
          <w:sz w:val="20"/>
        </w:rPr>
        <w:t>15mAh 电池下代价过大</w:t>
      </w:r>
    </w:p>
    <w:p>
      <w:r>
        <w:rPr>
          <w:rFonts w:ascii="宋体" w:hAnsi="宋体" w:eastAsia="宋体"/>
          <w:b w:val="0"/>
          <w:sz w:val="21"/>
        </w:rPr>
        <w:t>可实现性：★★☆☆☆ | 除非机身电池升级到 20mAh+，否则不推荐。</w:t>
      </w:r>
    </w:p>
    <w:p>
      <w:pPr>
        <w:pStyle w:val="Heading2"/>
      </w:pPr>
      <w:r>
        <w:rPr>
          <w:rFonts w:ascii="黑体" w:hAnsi="黑体" w:eastAsia="黑体"/>
        </w:rPr>
        <w:t>七、五方案对比总表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304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维度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方案 A</w:t>
              <w:br/>
              <w:t>纯Peri+BLE指令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方案 B</w:t>
              <w:br/>
              <w:t>双角色+BLE指令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方案 C</w:t>
              <w:br/>
              <w:t>双角色+按需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方案 D</w:t>
              <w:br/>
              <w:t>轮询（右耳）</w:t>
            </w:r>
          </w:p>
        </w:tc>
        <w:tc>
          <w:tcPr>
            <w:tcW w:type="dxa" w:w="1417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方案 E</w:t>
              <w:br/>
              <w:t>RM常驻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适用耳侧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右耳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左耳+右耳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左耳+右耳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仅右耳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通用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机身场景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场景1/2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左:场景4/3</w:t>
              <w:br/>
              <w:t>右:场景1/2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同 B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场景1/2轮询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场景2常驻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待机功耗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600 μA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左 800 / 右 600 μA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同 B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~725 μA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 mA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待机续航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~25h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左 ~18.75h</w:t>
              <w:br/>
              <w:t>右 ~25h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同 B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~20.7h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~15h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推流功耗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 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左 1.11 mA</w:t>
              <w:br/>
              <w:t>右 1 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同 B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 mA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1 mA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覆盖范围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5-11m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 5-11m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20-56m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20-56m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20-56m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充电盒复杂度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中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最低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最低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最低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用户操作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需按键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无感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对侧耳互联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有（仅程序）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有（仅程序）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BLE窗口内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无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音频启动延迟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&lt;100ms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&lt;100ms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取决于按键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最坏~2.5s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零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左耳适用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否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否（功耗过高）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开发状态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设计完成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已实现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未实施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已revert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未实施</w:t>
            </w:r>
          </w:p>
        </w:tc>
      </w:tr>
      <w:tr>
        <w:tc>
          <w:tcPr>
            <w:tcW w:type="dxa" w:w="1304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可实现性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★★★★★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★★★★☆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★★★★☆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★★☆☆☆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★★☆☆☆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</w:rPr>
        <w:t>八、推荐路径</w:t>
      </w:r>
    </w:p>
    <w:p>
      <w:pPr>
        <w:pStyle w:val="Heading3"/>
      </w:pPr>
      <w:r>
        <w:rPr>
          <w:rFonts w:ascii="黑体" w:hAnsi="黑体" w:eastAsia="黑体"/>
        </w:rPr>
        <w:t>短期：方案 B（当前基线）</w:t>
      </w:r>
    </w:p>
    <w:p>
      <w:pPr>
        <w:pStyle w:val="ListBullet"/>
      </w:pPr>
      <w:r>
        <w:rPr>
          <w:rFonts w:ascii="宋体" w:hAnsi="宋体" w:eastAsia="宋体"/>
          <w:sz w:val="20"/>
        </w:rPr>
        <w:t>双耳互联 + BLE 指令控制已实现，覆盖核心需求</w:t>
      </w:r>
    </w:p>
    <w:p>
      <w:pPr>
        <w:pStyle w:val="ListBullet"/>
      </w:pPr>
      <w:r>
        <w:rPr>
          <w:rFonts w:ascii="宋体" w:hAnsi="宋体" w:eastAsia="宋体"/>
          <w:sz w:val="20"/>
        </w:rPr>
        <w:t>左耳 960 μA 可接受，续航 ~15.6h</w:t>
      </w:r>
    </w:p>
    <w:p>
      <w:pPr>
        <w:pStyle w:val="ListBullet"/>
      </w:pPr>
      <w:r>
        <w:rPr>
          <w:rFonts w:ascii="宋体" w:hAnsi="宋体" w:eastAsia="宋体"/>
          <w:sz w:val="20"/>
        </w:rPr>
        <w:t>右耳 600 μA 表现优秀，续航 ~25h</w:t>
      </w:r>
    </w:p>
    <w:p>
      <w:pPr>
        <w:pStyle w:val="Heading3"/>
      </w:pPr>
      <w:r>
        <w:rPr>
          <w:rFonts w:ascii="黑体" w:hAnsi="黑体" w:eastAsia="黑体"/>
        </w:rPr>
        <w:t>中期：方案 B → 方案 C 增量演进</w:t>
      </w:r>
    </w:p>
    <w:p>
      <w:pPr>
        <w:pStyle w:val="ListBullet"/>
      </w:pPr>
      <w:r>
        <w:rPr>
          <w:rFonts w:ascii="宋体" w:hAnsi="宋体" w:eastAsia="宋体"/>
          <w:sz w:val="20"/>
        </w:rPr>
        <w:t>在方案 B 基础上加按键触发 RM RX 入口 + 充电盒简化状态机</w:t>
      </w:r>
    </w:p>
    <w:p>
      <w:pPr>
        <w:pStyle w:val="ListBullet"/>
      </w:pPr>
      <w:r>
        <w:rPr>
          <w:rFonts w:ascii="宋体" w:hAnsi="宋体" w:eastAsia="宋体"/>
          <w:sz w:val="20"/>
        </w:rPr>
        <w:t>覆盖从 5-11m 提升到 20-56m</w:t>
      </w:r>
    </w:p>
    <w:p>
      <w:pPr>
        <w:pStyle w:val="ListBullet"/>
      </w:pPr>
      <w:r>
        <w:rPr>
          <w:rFonts w:ascii="宋体" w:hAnsi="宋体" w:eastAsia="宋体"/>
          <w:sz w:val="20"/>
        </w:rPr>
        <w:t>增量改动小，风险低</w:t>
      </w:r>
    </w:p>
    <w:p>
      <w:pPr>
        <w:pStyle w:val="Heading3"/>
      </w:pPr>
      <w:r>
        <w:rPr>
          <w:rFonts w:ascii="黑体" w:hAnsi="黑体" w:eastAsia="黑体"/>
        </w:rPr>
        <w:t>长期：方案 D（需先解决 RM 硬件复位问题）</w:t>
      </w:r>
    </w:p>
    <w:p>
      <w:pPr>
        <w:pStyle w:val="ListBullet"/>
      </w:pPr>
      <w:r>
        <w:rPr>
          <w:rFonts w:ascii="宋体" w:hAnsi="宋体" w:eastAsia="宋体"/>
          <w:sz w:val="20"/>
        </w:rPr>
        <w:t>用户体验最好（无感 + 覆盖好 + 充电盒最简）</w:t>
      </w:r>
    </w:p>
    <w:p>
      <w:pPr>
        <w:pStyle w:val="ListBullet"/>
      </w:pPr>
      <w:r>
        <w:rPr>
          <w:rFonts w:ascii="宋体" w:hAnsi="宋体" w:eastAsia="宋体"/>
          <w:sz w:val="20"/>
        </w:rPr>
        <w:t>但仅适用于右耳，左耳扫描功耗 1.5 mA 让轮询无意义</w:t>
      </w:r>
    </w:p>
    <w:p>
      <w:pPr>
        <w:pStyle w:val="ListBullet"/>
      </w:pPr>
      <w:r>
        <w:rPr>
          <w:rFonts w:ascii="宋体" w:hAnsi="宋体" w:eastAsia="宋体"/>
          <w:sz w:val="20"/>
        </w:rPr>
        <w:t>需 RM 底层固件配合解决功耗奇偶交替 bug</w:t>
      </w:r>
    </w:p>
    <w:p>
      <w:pPr>
        <w:pStyle w:val="Heading3"/>
      </w:pPr>
      <w:r>
        <w:rPr>
          <w:rFonts w:ascii="黑体" w:hAnsi="黑体" w:eastAsia="黑体"/>
        </w:rPr>
        <w:t>方案 E：不推荐</w:t>
      </w:r>
    </w:p>
    <w:p>
      <w:r>
        <w:rPr>
          <w:rFonts w:ascii="宋体" w:hAnsi="宋体" w:eastAsia="宋体"/>
          <w:b w:val="0"/>
          <w:sz w:val="21"/>
        </w:rPr>
        <w:t>40% 续航损失（25h→15h）在 15mAh 硬约束下代价过大。</w:t>
      </w:r>
    </w:p>
    <w:p>
      <w:pPr>
        <w:pStyle w:val="Heading2"/>
      </w:pPr>
      <w:r>
        <w:rPr>
          <w:rFonts w:ascii="黑体" w:hAnsi="黑体" w:eastAsia="黑体"/>
        </w:rPr>
        <w:t>九、方案选择决策树</w:t>
      </w:r>
    </w:p>
    <w:p>
      <w:r>
        <w:rPr>
          <w:rFonts w:ascii="宋体" w:hAnsi="宋体" w:eastAsia="宋体"/>
          <w:b/>
          <w:sz w:val="21"/>
        </w:rPr>
        <w:t>按以下优先级判断：</w:t>
      </w:r>
    </w:p>
    <w:p/>
    <w:p>
      <w:pPr>
        <w:pStyle w:val="ListBullet"/>
      </w:pPr>
      <w:r>
        <w:rPr>
          <w:rFonts w:ascii="宋体" w:hAnsi="宋体" w:eastAsia="宋体"/>
          <w:sz w:val="20"/>
        </w:rPr>
        <w:t>Q1: 是否需要双耳直接互联？</w:t>
      </w:r>
    </w:p>
    <w:p>
      <w:r>
        <w:rPr>
          <w:rFonts w:ascii="宋体" w:hAnsi="宋体" w:eastAsia="宋体"/>
          <w:b w:val="0"/>
          <w:sz w:val="21"/>
        </w:rPr>
        <w:t xml:space="preserve">    否 → 方案 A（最简单，600 μA，25h）</w:t>
      </w:r>
    </w:p>
    <w:p>
      <w:r>
        <w:rPr>
          <w:rFonts w:ascii="宋体" w:hAnsi="宋体" w:eastAsia="宋体"/>
          <w:b w:val="0"/>
          <w:sz w:val="21"/>
        </w:rPr>
        <w:t xml:space="preserve">    是 → 继续 Q2</w:t>
      </w:r>
    </w:p>
    <w:p>
      <w:pPr>
        <w:pStyle w:val="ListBullet"/>
      </w:pPr>
      <w:r>
        <w:rPr>
          <w:rFonts w:ascii="宋体" w:hAnsi="宋体" w:eastAsia="宋体"/>
          <w:sz w:val="20"/>
        </w:rPr>
        <w:t>Q2: 用户能否接受按键操作？</w:t>
      </w:r>
    </w:p>
    <w:p>
      <w:r>
        <w:rPr>
          <w:rFonts w:ascii="宋体" w:hAnsi="宋体" w:eastAsia="宋体"/>
          <w:b w:val="0"/>
          <w:sz w:val="21"/>
        </w:rPr>
        <w:t xml:space="preserve">    能 → 方案 C（覆盖好 + 保留双耳互联，充电盒最简）</w:t>
      </w:r>
    </w:p>
    <w:p>
      <w:r>
        <w:rPr>
          <w:rFonts w:ascii="宋体" w:hAnsi="宋体" w:eastAsia="宋体"/>
          <w:b w:val="0"/>
          <w:sz w:val="21"/>
        </w:rPr>
        <w:t xml:space="preserve">    不能（必须无感）→ 继续 Q3</w:t>
      </w:r>
    </w:p>
    <w:p>
      <w:pPr>
        <w:pStyle w:val="ListBullet"/>
      </w:pPr>
      <w:r>
        <w:rPr>
          <w:rFonts w:ascii="宋体" w:hAnsi="宋体" w:eastAsia="宋体"/>
          <w:sz w:val="20"/>
        </w:rPr>
        <w:t>Q3: 能否接受 BLE 距离限制（5-11m）？</w:t>
      </w:r>
    </w:p>
    <w:p>
      <w:r>
        <w:rPr>
          <w:rFonts w:ascii="宋体" w:hAnsi="宋体" w:eastAsia="宋体"/>
          <w:b w:val="0"/>
          <w:sz w:val="21"/>
        </w:rPr>
        <w:t xml:space="preserve">    能 → 方案 B（当前基线，已实现）</w:t>
      </w:r>
    </w:p>
    <w:p>
      <w:r>
        <w:rPr>
          <w:rFonts w:ascii="宋体" w:hAnsi="宋体" w:eastAsia="宋体"/>
          <w:b w:val="0"/>
          <w:sz w:val="21"/>
        </w:rPr>
        <w:t xml:space="preserve">    不能 → 方案 D（需先解决 RM 硬件复位问题，且仅适用于右耳）</w:t>
      </w:r>
    </w:p>
    <w:p>
      <w:pPr>
        <w:pStyle w:val="Heading2"/>
      </w:pPr>
      <w:r>
        <w:rPr>
          <w:rFonts w:ascii="黑体" w:hAnsi="黑体" w:eastAsia="黑体"/>
        </w:rPr>
        <w:t>十、参考文档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文档</w:t>
            </w:r>
          </w:p>
        </w:tc>
        <w:tc>
          <w:tcPr>
            <w:tcW w:type="dxa" w:w="5953"/>
            <w:shd w:val="clear" w:color="auto" w:fill="D9D9D9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8"/>
              </w:rPr>
              <w:t>内容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docs/charger_box/BODY_POWER_TEST_REPORT.docx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机身功耗测试报告（三种场景 × 子状态）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docs/charger_box/BODY_CHARGER_SCHEMES.txt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机身&amp;充电盒配合四方案对比（原始数据）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docs/charger_box/CHARGER_BOX_DESIGN.txt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充电盒方案设计书（硬件架构、状态机）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docs/peer_ear/DUAL_ROLE.md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双角色主从连接（GAP_ROLE_ALL、100ms心跳、功耗实测）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docs/peer_ear/SYNC.md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双耳同步方案（程序同步、防回环）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docs/sleep/SCHEME4_SLEEP_POLLING.md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方案四轮询实现 + RM功耗bug分析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docs/rm_connection_plan.md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RM 连接功能集成方案</w:t>
            </w:r>
          </w:p>
        </w:tc>
      </w:tr>
      <w:tr>
        <w:tc>
          <w:tcPr>
            <w:tcW w:type="dxa" w:w="3118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docs/开发/硬件配置.md</w:t>
            </w:r>
          </w:p>
        </w:tc>
        <w:tc>
          <w:tcPr>
            <w:tcW w:type="dxa" w:w="5953"/>
          </w:tcPr>
          <w:p>
            <w:pPr>
              <w:jc w:val="center"/>
            </w:pPr>
            <w:r/>
            <w:r>
              <w:rPr>
                <w:rFonts w:ascii="宋体" w:hAnsi="宋体" w:eastAsia="宋体"/>
                <w:sz w:val="18"/>
              </w:rPr>
              <w:t>硬件配置（RF功率、时钟、供电、低功耗条件）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